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Quantum-Based Intrusion Detection System (Q-IDS)</w:t>
      </w:r>
    </w:p>
    <w:p>
      <w:r>
        <w:t>This project implements a hybrid quantum-classical IDS using quantum machine learning.</w:t>
      </w:r>
    </w:p>
    <w:p>
      <w:r>
        <w:t>Steps to Run:</w:t>
      </w:r>
    </w:p>
    <w:p>
      <w:r>
        <w:t>1. Install required libraries</w:t>
      </w:r>
    </w:p>
    <w:p>
      <w:r>
        <w:t>2. Add your dataset as dataset.csv</w:t>
      </w:r>
    </w:p>
    <w:p>
      <w:r>
        <w:t>3. Run main.py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